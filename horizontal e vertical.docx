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4373" w:rsidRDefault="00234A0C" w:rsidP="00234A0C">
      <w:pPr>
        <w:spacing w:after="0" w:line="360" w:lineRule="auto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Horizontal e vertical</w:t>
      </w:r>
    </w:p>
    <w:p w:rsidR="00234A0C" w:rsidRPr="00234A0C" w:rsidRDefault="00234A0C" w:rsidP="00234A0C">
      <w:pPr>
        <w:spacing w:after="0" w:line="360" w:lineRule="auto"/>
        <w:rPr>
          <w:rFonts w:ascii="Arial" w:hAnsi="Arial" w:cs="Arial"/>
          <w:sz w:val="24"/>
          <w:szCs w:val="24"/>
          <w:lang w:val="pt-BR"/>
        </w:rPr>
      </w:pPr>
      <w:bookmarkStart w:id="0" w:name="_GoBack"/>
      <w:bookmarkEnd w:id="0"/>
    </w:p>
    <w:sectPr w:rsidR="00234A0C" w:rsidRPr="00234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A0C"/>
    <w:rsid w:val="0029639D"/>
    <w:rsid w:val="00326F90"/>
    <w:rsid w:val="009A6544"/>
    <w:rsid w:val="00AA1D8D"/>
    <w:rsid w:val="00B47730"/>
    <w:rsid w:val="00CB0664"/>
    <w:rsid w:val="00CE43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C7D14"/>
  <w14:defaultImageDpi w14:val="300"/>
  <w15:docId w15:val="{E6324EE6-3CA6-4AC7-9CB9-E9B1805F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48C2CF-0A35-4137-B038-E9D1ED3E9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Rodrigues</cp:lastModifiedBy>
  <cp:revision>2</cp:revision>
  <dcterms:created xsi:type="dcterms:W3CDTF">2026-02-13T01:02:00Z</dcterms:created>
  <dcterms:modified xsi:type="dcterms:W3CDTF">2026-02-13T01:02:00Z</dcterms:modified>
  <cp:category/>
</cp:coreProperties>
</file>